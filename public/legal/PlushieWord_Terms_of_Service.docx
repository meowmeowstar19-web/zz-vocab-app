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Terms of Service</w:t>
      </w:r>
    </w:p>
    <w:p>
      <w:r>
        <w:rPr>
          <w:sz w:val="20"/>
        </w:rPr>
        <w:t>PlushieWord · Effective Date: May 8, 2026 · Last Updated: May 8, 2026</w:t>
      </w:r>
    </w:p>
    <w:p/>
    <w:p>
      <w:pPr>
        <w:pStyle w:val="Heading2"/>
      </w:pPr>
      <w:r>
        <w:rPr>
          <w:b/>
          <w:sz w:val="26"/>
        </w:rPr>
        <w:t>1. Acceptance of Terms</w:t>
      </w:r>
    </w:p>
    <w:p>
      <w:r>
        <w:rPr>
          <w:sz w:val="22"/>
        </w:rPr>
        <w:t>By accessing or using PlushieWord (the "Service"), available at https://plushieword.com, you agree to be bound by these Terms of Service ("Terms"). If you do not agree to these Terms, please do not use the Service.</w:t>
      </w:r>
    </w:p>
    <w:p>
      <w:r>
        <w:rPr>
          <w:sz w:val="22"/>
        </w:rPr>
        <w:t>PlushieWord is operated by an individual developer based in New York, United States.</w:t>
      </w:r>
    </w:p>
    <w:p>
      <w:pPr>
        <w:pStyle w:val="Heading2"/>
      </w:pPr>
      <w:r>
        <w:rPr>
          <w:b/>
          <w:sz w:val="26"/>
        </w:rPr>
        <w:t>2. Description of Service</w:t>
      </w:r>
    </w:p>
    <w:p>
      <w:r>
        <w:rPr>
          <w:sz w:val="22"/>
        </w:rPr>
        <w:t>PlushieWord is a language-learning application that helps users learn vocabulary through interactive exercises and progress tracking. The Service is currently accessible via web browser as a Progressive Web App (PWA).</w:t>
      </w:r>
    </w:p>
    <w:p>
      <w:r>
        <w:rPr>
          <w:sz w:val="22"/>
        </w:rPr>
        <w:t>PlushieWord is currently provided free of charge. We reserve the right, at any time and at our sole discretion, to introduce paid features, subscriptions, or other monetization options. If we do so, we will provide reasonable advance notice and give you a meaningful opportunity to review the applicable pricing and terms before any charge is incurred. Free features available at the time of this notice will remain free for then-existing users for a reasonable transition period, except where we discontinue the feature entirely.</w:t>
      </w:r>
    </w:p>
    <w:p>
      <w:pPr>
        <w:pStyle w:val="Heading2"/>
      </w:pPr>
      <w:r>
        <w:rPr>
          <w:b/>
          <w:sz w:val="26"/>
        </w:rPr>
        <w:t>3. Account Registration</w:t>
      </w:r>
    </w:p>
    <w:p>
      <w:r>
        <w:rPr>
          <w:sz w:val="22"/>
        </w:rPr>
        <w:t>To access certain features of the Service, you must create an account by providing a valid email address and password. You are responsible for:</w:t>
      </w:r>
    </w:p>
    <w:p>
      <w:pPr>
        <w:pStyle w:val="ListParagraph"/>
      </w:pPr>
      <w:r>
        <w:rPr>
          <w:sz w:val="22"/>
        </w:rPr>
        <w:t>Providing accurate and up-to-date account information.</w:t>
      </w:r>
    </w:p>
    <w:p>
      <w:pPr>
        <w:pStyle w:val="ListParagraph"/>
      </w:pPr>
      <w:r>
        <w:rPr>
          <w:sz w:val="22"/>
        </w:rPr>
        <w:t>Maintaining the confidentiality of your account credentials.</w:t>
      </w:r>
    </w:p>
    <w:p>
      <w:pPr>
        <w:pStyle w:val="ListParagraph"/>
      </w:pPr>
      <w:r>
        <w:rPr>
          <w:sz w:val="22"/>
        </w:rPr>
        <w:t>All activity that occurs under your account.</w:t>
      </w:r>
    </w:p>
    <w:p>
      <w:r>
        <w:rPr>
          <w:sz w:val="22"/>
        </w:rPr>
        <w:t>Please notify us immediately at support@plushieword.com if you suspect unauthorized access to your account.</w:t>
      </w:r>
    </w:p>
    <w:p>
      <w:pPr>
        <w:pStyle w:val="Heading2"/>
      </w:pPr>
      <w:r>
        <w:rPr>
          <w:b/>
          <w:sz w:val="26"/>
        </w:rPr>
        <w:t>4. Eligibility</w:t>
      </w:r>
    </w:p>
    <w:p>
      <w:r>
        <w:rPr>
          <w:sz w:val="22"/>
        </w:rPr>
        <w:t>PlushieWord is a family-friendly application, but we do not knowingly allow children under the age of 13 to create accounts or provide personal information to the Service. By creating an account, you represent that you are at least 13 years old. If you are between 13 and the age of legal majority in your jurisdiction, you represent that you have your parent's or legal guardian's permission to use the Service.</w:t>
      </w:r>
    </w:p>
    <w:p>
      <w:r>
        <w:rPr>
          <w:sz w:val="22"/>
        </w:rPr>
        <w:t>If we learn that we have collected personal information from a child under 13 without verifiable parental consent, we will delete that information promptly. See our Privacy Policy, Section 8, for more details.</w:t>
      </w:r>
    </w:p>
    <w:p>
      <w:pPr>
        <w:pStyle w:val="Heading2"/>
      </w:pPr>
      <w:r>
        <w:rPr>
          <w:b/>
          <w:sz w:val="26"/>
        </w:rPr>
        <w:t>5. User Conduct</w:t>
      </w:r>
    </w:p>
    <w:p>
      <w:r>
        <w:rPr>
          <w:sz w:val="22"/>
        </w:rPr>
        <w:t>You agree not to:</w:t>
      </w:r>
    </w:p>
    <w:p>
      <w:pPr>
        <w:pStyle w:val="ListParagraph"/>
      </w:pPr>
      <w:r>
        <w:rPr>
          <w:sz w:val="22"/>
        </w:rPr>
        <w:t>Use the Service for any unlawful purpose or in violation of these Terms.</w:t>
      </w:r>
    </w:p>
    <w:p>
      <w:pPr>
        <w:pStyle w:val="ListParagraph"/>
      </w:pPr>
      <w:r>
        <w:rPr>
          <w:sz w:val="22"/>
        </w:rPr>
        <w:t>Attempt to gain unauthorized access to the Service, its servers, or related systems.</w:t>
      </w:r>
    </w:p>
    <w:p>
      <w:pPr>
        <w:pStyle w:val="ListParagraph"/>
      </w:pPr>
      <w:r>
        <w:rPr>
          <w:sz w:val="22"/>
        </w:rPr>
        <w:t>Interfere with or disrupt the integrity or performance of the Service.</w:t>
      </w:r>
    </w:p>
    <w:p>
      <w:pPr>
        <w:pStyle w:val="ListParagraph"/>
      </w:pPr>
      <w:r>
        <w:rPr>
          <w:sz w:val="22"/>
        </w:rPr>
        <w:t>Reverse engineer, decompile, or disassemble any part of the Service.</w:t>
      </w:r>
    </w:p>
    <w:p>
      <w:pPr>
        <w:pStyle w:val="ListParagraph"/>
      </w:pPr>
      <w:r>
        <w:rPr>
          <w:sz w:val="22"/>
        </w:rPr>
        <w:t>Use automated tools (bots, scrapers, spiders, or crawlers) to systematically access, copy, or extract any content, data, or materials from the Service without our express prior written permission. Unauthorized scraping of vocabulary, example sentences, images, or any other content is strictly prohibited.</w:t>
      </w:r>
    </w:p>
    <w:p>
      <w:pPr>
        <w:pStyle w:val="ListParagraph"/>
      </w:pPr>
      <w:r>
        <w:rPr>
          <w:sz w:val="22"/>
        </w:rPr>
        <w:t>Share, sell, transfer, or assign your account to any third party. Your account is personal and non-transferable.</w:t>
      </w:r>
    </w:p>
    <w:p>
      <w:pPr>
        <w:pStyle w:val="Heading2"/>
      </w:pPr>
      <w:r>
        <w:rPr>
          <w:b/>
          <w:sz w:val="26"/>
        </w:rPr>
        <w:t>6. Intellectual Property</w:t>
      </w:r>
    </w:p>
    <w:p>
      <w:r>
        <w:rPr>
          <w:sz w:val="22"/>
        </w:rPr>
        <w:t>All content, features, and functionality of PlushieWord — including but not limited to the name, logo, design, text, graphics, and software — are the exclusive property of PlushieWord and its operator and are protected by applicable intellectual property laws, including copyright, trademark, and trade secret laws of the United States and other jurisdictions.</w:t>
      </w:r>
    </w:p>
    <w:p>
      <w:r>
        <w:rPr>
          <w:sz w:val="22"/>
        </w:rPr>
        <w:t>This includes, without limitation, all vocabulary content, example sentences, illustrations, images, audio, and any other learning materials made available through the Service. These materials are proprietary assets of PlushieWord and may not be copied, reproduced, extracted, scraped, distributed, publicly displayed, or used in any form outside of the Service without our express prior written permission. Unauthorized use of our content may constitute copyright infringement and may subject you to civil and criminal liability.</w:t>
      </w:r>
    </w:p>
    <w:p>
      <w:r>
        <w:rPr>
          <w:sz w:val="22"/>
        </w:rPr>
        <w:t>You are granted a limited, revocable, non-exclusive, non-transferable, non-sublicensable license to use the Service for your own personal, non-commercial educational purposes. You may not reproduce, distribute, modify, publicly perform, publicly display, or create derivative works from any part of the Service without our prior written consent.</w:t>
      </w:r>
    </w:p>
    <w:p>
      <w:r>
        <w:rPr>
          <w:sz w:val="22"/>
        </w:rPr>
        <w:t>All rights not expressly granted to you in these Terms are reserved by PlushieWord. You acquire no ownership interest in any PlushieWord content by virtue of accessing or using the Service. Termination of your account, or termination of these Terms for any reason, does not grant you any continuing rights in PlushieWord content, and any license granted to you under these Terms ends immediately upon such termination.</w:t>
      </w:r>
    </w:p>
    <w:p>
      <w:pPr>
        <w:pStyle w:val="Heading2"/>
      </w:pPr>
      <w:r>
        <w:rPr>
          <w:b/>
          <w:sz w:val="26"/>
        </w:rPr>
        <w:t>7. Feedback and Suggestions</w:t>
      </w:r>
    </w:p>
    <w:p>
      <w:r>
        <w:rPr>
          <w:sz w:val="22"/>
        </w:rPr>
        <w:t>If you choose to send us feedback, suggestions, ideas, comments, feature requests, or other input regarding the Service ("Feedback"), you agree that all Feedback is provided voluntarily and on a non-confidential basis. You hereby grant PlushieWord a perpetual, irrevocable, worldwide, royalty-free, fully paid-up, sublicensable, and transferable license to use, reproduce, modify, adapt, publish, translate, create derivative works from, distribute, and otherwise exploit such Feedback in any form and for any purpose, including incorporating it into the Service, without any obligation of attribution, compensation, or accounting to you.</w:t>
      </w:r>
    </w:p>
    <w:p>
      <w:r>
        <w:rPr>
          <w:sz w:val="22"/>
        </w:rPr>
        <w:t>You represent and warrant that you have the right to submit any Feedback you provide and that doing so does not violate any third party's rights. You acknowledge that PlushieWord may already be developing similar ideas independently, and you agree that this Section is not intended to limit our ability to do so.</w:t>
      </w:r>
    </w:p>
    <w:p>
      <w:pPr>
        <w:pStyle w:val="Heading2"/>
      </w:pPr>
      <w:r>
        <w:rPr>
          <w:b/>
          <w:sz w:val="26"/>
        </w:rPr>
        <w:t>8. Availability and Modifications</w:t>
      </w:r>
    </w:p>
    <w:p>
      <w:r>
        <w:rPr>
          <w:sz w:val="22"/>
        </w:rPr>
        <w:t>We reserve the right to modify, suspend, or discontinue the Service (or any part thereof) at any time, with or without notice. We may also update these Terms at any time. Updated Terms will be posted at https://plushieword.com/terms with a revised effective date.</w:t>
      </w:r>
    </w:p>
    <w:p>
      <w:r>
        <w:rPr>
          <w:sz w:val="22"/>
        </w:rPr>
        <w:t>Continued use of the Service after any changes constitutes your acceptance of the new Terms.</w:t>
      </w:r>
    </w:p>
    <w:p>
      <w:pPr>
        <w:pStyle w:val="Heading2"/>
      </w:pPr>
      <w:r>
        <w:rPr>
          <w:b/>
          <w:sz w:val="26"/>
        </w:rPr>
        <w:t>9. Disclaimer of Warranties</w:t>
      </w:r>
    </w:p>
    <w:p>
      <w:r>
        <w:rPr>
          <w:sz w:val="22"/>
        </w:rPr>
        <w:t>THE SERVICE IS PROVIDED ON AN "AS IS" AND "AS AVAILABLE" BASIS, WITHOUT WARRANTIES OF ANY KIND, WHETHER EXPRESS, IMPLIED, STATUTORY, OR OTHERWISE. TO THE FULLEST EXTENT PERMITTED BY APPLICABLE LAW, PLUSHIEWORD DISCLAIMS ALL WARRANTIES, INCLUDING BUT NOT LIMITED TO IMPLIED WARRANTIES OF MERCHANTABILITY, FITNESS FOR A PARTICULAR PURPOSE, TITLE, AND NON-INFRINGEMENT, AND ANY WARRANTIES ARISING OUT OF COURSE OF DEALING OR USAGE OF TRADE.</w:t>
      </w:r>
    </w:p>
    <w:p>
      <w:r>
        <w:rPr>
          <w:sz w:val="22"/>
        </w:rPr>
        <w:t>PLUSHIEWORD DOES NOT WARRANT THAT THE SERVICE WILL BE UNINTERRUPTED, TIMELY, SECURE, ERROR-FREE, OR FREE OF VIRUSES OR OTHER HARMFUL COMPONENTS, OR THAT ANY DEFECTS WILL BE CORRECTED. PLUSHIEWORD DOES NOT GUARANTEE ANY SPECIFIC LEARNING OUTCOMES, LANGUAGE PROFICIENCY IMPROVEMENTS, TEST SCORES, OR OTHER EDUCATIONAL RESULTS FROM USE OF THE SERVICE. ANY DECISIONS YOU MAKE BASED ON CONTENT IN THE SERVICE ARE YOUR SOLE RESPONSIBILITY.</w:t>
      </w:r>
    </w:p>
    <w:p>
      <w:pPr>
        <w:pStyle w:val="Heading2"/>
      </w:pPr>
      <w:r>
        <w:rPr>
          <w:b/>
          <w:sz w:val="26"/>
        </w:rPr>
        <w:t>10. Limitation of Liability</w:t>
      </w:r>
    </w:p>
    <w:p>
      <w:r>
        <w:rPr>
          <w:sz w:val="22"/>
        </w:rPr>
        <w:t>TO THE MAXIMUM EXTENT PERMITTED BY APPLICABLE LAW, IN NO EVENT SHALL PLUSHIEWORD, ITS OPERATOR, OR ANY OF ITS AGENTS BE LIABLE FOR ANY INDIRECT, INCIDENTAL, SPECIAL, CONSEQUENTIAL, EXEMPLARY, OR PUNITIVE DAMAGES — INCLUDING BUT NOT LIMITED TO LOSS OF DATA, LOSS OF LEARNING PROGRESS, INTERRUPTION OF SERVICE, LOSS OF PROFITS, LOSS OF GOODWILL, OR OTHER INTANGIBLE LOSSES — ARISING OUT OF OR RELATING TO YOUR USE OF, OR INABILITY TO USE, THE SERVICE, EVEN IF PLUSHIEWORD HAS BEEN ADVISED OF THE POSSIBILITY OF SUCH DAMAGES, AND REGARDLESS OF THE LEGAL THEORY ON WHICH ANY CLAIM IS BASED.</w:t>
      </w:r>
    </w:p>
    <w:p>
      <w:r>
        <w:rPr>
          <w:sz w:val="22"/>
        </w:rPr>
        <w:t>TO THE MAXIMUM EXTENT PERMITTED BY APPLICABLE LAW, PLUSHIEWORD'S TOTAL CUMULATIVE LIABILITY TO YOU FOR ALL CLAIMS ARISING OUT OF OR RELATING TO THESE TERMS OR THE SERVICE SHALL NOT EXCEED THE GREATER OF (A) THE AMOUNT YOU HAVE PAID TO PLUSHIEWORD IN THE TWELVE (12) MONTHS PRECEDING THE EVENT GIVING RISE TO THE CLAIM, OR (B) ONE HUNDRED U.S. DOLLARS (US$100). SOME JURISDICTIONS DO NOT ALLOW THE EXCLUSION OR LIMITATION OF CERTAIN DAMAGES, SO SOME OF THE ABOVE LIMITATIONS MAY NOT APPLY TO YOU.</w:t>
      </w:r>
    </w:p>
    <w:p>
      <w:pPr>
        <w:pStyle w:val="Heading2"/>
      </w:pPr>
      <w:r>
        <w:rPr>
          <w:b/>
          <w:sz w:val="26"/>
        </w:rPr>
        <w:t>11. Indemnification</w:t>
      </w:r>
    </w:p>
    <w:p>
      <w:r>
        <w:rPr>
          <w:sz w:val="22"/>
        </w:rPr>
        <w:t>To the maximum extent permitted by applicable law, you agree to defend, indemnify, and hold harmless PlushieWord and its operator from and against any and all claims, damages, losses, liabilities, costs, and expenses (including reasonable attorneys' fees) arising out of or relating to: (a) your use of or access to the Service; (b) your violation of these Terms; (c) your violation of any applicable law or regulation; (d) your infringement or alleged infringement of any third party's rights, including intellectual property or privacy rights; or (e) any content or information you submit, upload, or transmit through the Service. PlushieWord reserves the right to assume, at your expense, the exclusive defense and control of any matter otherwise subject to indemnification by you, in which case you agree to cooperate with our defense of such claim.</w:t>
      </w:r>
    </w:p>
    <w:p>
      <w:pPr>
        <w:pStyle w:val="Heading2"/>
      </w:pPr>
      <w:r>
        <w:rPr>
          <w:b/>
          <w:sz w:val="26"/>
        </w:rPr>
        <w:t>12. Force Majeure</w:t>
      </w:r>
    </w:p>
    <w:p>
      <w:r>
        <w:rPr>
          <w:sz w:val="22"/>
        </w:rPr>
        <w:t>PlushieWord shall not be liable for any failure or delay in performance of any of its obligations under these Terms to the extent such failure or delay is caused by events beyond its reasonable control, including but not limited to acts of God, natural disasters, war, terrorism, riots, civil unrest, government actions, epidemics or pandemics, labor disputes, power or telecommunications failures, internet or hosting provider outages, denial-of-service attacks, or other malicious third-party activity.</w:t>
      </w:r>
    </w:p>
    <w:p>
      <w:pPr>
        <w:pStyle w:val="Heading2"/>
      </w:pPr>
      <w:r>
        <w:rPr>
          <w:b/>
          <w:sz w:val="26"/>
        </w:rPr>
        <w:t>13. Governing Law and Dispute Resolution</w:t>
      </w:r>
    </w:p>
    <w:p>
      <w:r>
        <w:rPr>
          <w:sz w:val="22"/>
        </w:rPr>
        <w:t>These Terms shall be governed by and construed in accordance with the laws of the State of New York, United States, without regard to its conflict of law principles. The United Nations Convention on Contracts for the International Sale of Goods does not apply.</w:t>
      </w:r>
    </w:p>
    <w:p>
      <w:r>
        <w:rPr>
          <w:sz w:val="22"/>
        </w:rPr>
        <w:t>In the event of any dispute arising out of or relating to these Terms or the Service, the parties agree to first attempt to resolve the dispute through good-faith negotiation. If the dispute cannot be resolved informally within sixty (60) days, it shall be submitted to the exclusive jurisdiction of the state and federal courts located in New York County, New York, and you consent to personal jurisdiction in those courts. Nothing in this Section affects any non-waivable rights you may have as a consumer under the mandatory laws of your country of residence.</w:t>
      </w:r>
    </w:p>
    <w:p>
      <w:pPr>
        <w:pStyle w:val="Heading2"/>
      </w:pPr>
      <w:r>
        <w:rPr>
          <w:b/>
          <w:sz w:val="26"/>
        </w:rPr>
        <w:t>14. Termination</w:t>
      </w:r>
    </w:p>
    <w:p>
      <w:r>
        <w:rPr>
          <w:sz w:val="22"/>
        </w:rPr>
        <w:t>We reserve the right to suspend or terminate your account at our sole discretion, with or without notice, if you violate these Terms or engage in conduct that we determine to be harmful to the Service, to other users, or to PlushieWord.</w:t>
      </w:r>
    </w:p>
    <w:p>
      <w:r>
        <w:rPr>
          <w:sz w:val="22"/>
        </w:rPr>
        <w:t>You may delete your account at any time by contacting us at support@plushieword.com. Upon termination, your right to use the Service will immediately cease, and any license granted to you under these Terms (including the limited license in Section 6) will automatically terminate.</w:t>
      </w:r>
    </w:p>
    <w:p>
      <w:r>
        <w:rPr>
          <w:sz w:val="22"/>
        </w:rPr>
        <w:t>Survival. The following Sections shall survive any expiration or termination of these Terms: Section 6 (Intellectual Property), Section 7 (Feedback and Suggestions), Section 9 (Disclaimer of Warranties), Section 10 (Limitation of Liability), Section 11 (Indemnification), Section 13 (Governing Law and Dispute Resolution), this Section 14 (to the extent necessary to give effect to the survival of other Sections), and any other provision that, by its nature, is intended to survive termination.</w:t>
      </w:r>
    </w:p>
    <w:p>
      <w:pPr>
        <w:pStyle w:val="Heading2"/>
      </w:pPr>
      <w:r>
        <w:rPr>
          <w:b/>
          <w:sz w:val="26"/>
        </w:rPr>
        <w:t>15. Severability and Entire Agreement</w:t>
      </w:r>
    </w:p>
    <w:p>
      <w:r>
        <w:rPr>
          <w:sz w:val="22"/>
        </w:rPr>
        <w:t>If any provision of these Terms is held to be invalid or unenforceable by a court of competent jurisdiction, the remaining provisions shall remain in full force and effect, and the invalid or unenforceable provision shall be reformed only to the minimum extent necessary to make it enforceable. Our failure to enforce any right or provision of these Terms shall not be deemed a waiver of such right or provision. These Terms, together with our Privacy Policy, constitute the entire agreement between you and PlushieWord regarding the Service and supersede any prior agreements.</w:t>
      </w:r>
    </w:p>
    <w:p>
      <w:pPr>
        <w:pStyle w:val="Heading2"/>
      </w:pPr>
      <w:r>
        <w:rPr>
          <w:b/>
          <w:sz w:val="26"/>
        </w:rPr>
        <w:t>16. Contact Us</w:t>
      </w:r>
    </w:p>
    <w:p>
      <w:r>
        <w:rPr>
          <w:sz w:val="22"/>
        </w:rPr>
        <w:t>If you have any questions about these Terms, please contact us:</w:t>
      </w:r>
    </w:p>
    <w:p>
      <w:r>
        <w:rPr>
          <w:sz w:val="22"/>
        </w:rPr>
        <w:t>Email: support@plushieword.com</w:t>
      </w:r>
    </w:p>
    <w:p>
      <w:r>
        <w:rPr>
          <w:sz w:val="22"/>
        </w:rPr>
        <w:t>Website: https://plushieword.com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